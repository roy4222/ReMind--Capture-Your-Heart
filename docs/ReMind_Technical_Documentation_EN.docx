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3B82F6"/>
          <w:sz w:val="56"/>
        </w:rPr>
        <w:t>ReMind - Capture Your Heart</w:t>
      </w:r>
    </w:p>
    <w:p>
      <w:pPr>
        <w:jc w:val="center"/>
      </w:pPr>
      <w:r>
        <w:rPr>
          <w:sz w:val="36"/>
        </w:rPr>
        <w:t>Complete Technical Documentation</w:t>
      </w:r>
    </w:p>
    <w:p/>
    <w:p/>
    <w:p>
      <w:pPr>
        <w:jc w:val="center"/>
      </w:pPr>
      <w:r>
        <w:t>Project Type: Final Project / Advanced AI Application</w:t>
        <w:br/>
      </w:r>
      <w:r>
        <w:t>Development Period: 2024/12/17 - 2024/12/31 (2 weeks)</w:t>
        <w:br/>
      </w:r>
      <w:r>
        <w:t>Team Size: 5 members</w:t>
        <w:br/>
      </w:r>
      <w:r>
        <w:t>Last Updated: 2026/01/01</w:t>
      </w:r>
    </w:p>
    <w:p>
      <w:r>
        <w:br w:type="page"/>
      </w:r>
    </w:p>
    <w:p>
      <w:pPr>
        <w:pStyle w:val="Title"/>
        <w:jc w:val="center"/>
      </w:pPr>
      <w:r>
        <w:t>Table of Contents</w:t>
      </w:r>
    </w:p>
    <w:p>
      <w:pPr>
        <w:pStyle w:val="ListNumber"/>
      </w:pPr>
      <w:r>
        <w:t>Chapter 1: Project Overview</w:t>
      </w:r>
    </w:p>
    <w:p>
      <w:pPr>
        <w:pStyle w:val="ListNumber"/>
      </w:pPr>
      <w:r>
        <w:t>Chapter 2: System Architecture</w:t>
      </w:r>
    </w:p>
    <w:p>
      <w:pPr>
        <w:pStyle w:val="ListNumber"/>
      </w:pPr>
      <w:r>
        <w:t>Chapter 3: Core Functionalities</w:t>
      </w:r>
    </w:p>
    <w:p>
      <w:pPr>
        <w:pStyle w:val="ListNumber"/>
      </w:pPr>
      <w:r>
        <w:t>Chapter 4: API Documentation</w:t>
      </w:r>
    </w:p>
    <w:p>
      <w:pPr>
        <w:pStyle w:val="ListNumber"/>
      </w:pPr>
      <w:r>
        <w:t>Chapter 5: Workflow Node Specifications</w:t>
      </w:r>
    </w:p>
    <w:p>
      <w:pPr>
        <w:pStyle w:val="ListNumber"/>
      </w:pPr>
      <w:r>
        <w:t>Chapter 6: Data Flow</w:t>
      </w:r>
    </w:p>
    <w:p>
      <w:pPr>
        <w:pStyle w:val="ListNumber"/>
      </w:pPr>
      <w:r>
        <w:t>Chapter 7: Security &amp; Privacy</w:t>
      </w:r>
    </w:p>
    <w:p>
      <w:pPr>
        <w:pStyle w:val="ListNumber"/>
      </w:pPr>
      <w:r>
        <w:t>Chapter 8: Deployment Guide</w:t>
      </w:r>
    </w:p>
    <w:p>
      <w:pPr>
        <w:pStyle w:val="ListNumber"/>
      </w:pPr>
      <w:r>
        <w:t>Chapter 9: User Manual</w:t>
      </w:r>
    </w:p>
    <w:p>
      <w:pPr>
        <w:pStyle w:val="ListNumber"/>
      </w:pPr>
      <w:r>
        <w:t>Chapter 10: Development Process</w:t>
      </w:r>
    </w:p>
    <w:p>
      <w:pPr>
        <w:pStyle w:val="ListNumber"/>
      </w:pPr>
      <w:r>
        <w:t>Chapter 11: Testing &amp; Verification</w:t>
      </w:r>
    </w:p>
    <w:p>
      <w:pPr>
        <w:pStyle w:val="ListNumber"/>
      </w:pPr>
      <w:r>
        <w:t>Chapter 12: Troubleshooting</w:t>
      </w:r>
    </w:p>
    <w:p>
      <w:r>
        <w:br w:type="page"/>
      </w:r>
    </w:p>
    <w:p>
      <w:pPr>
        <w:pStyle w:val="Heading1"/>
      </w:pPr>
      <w:r>
        <w:t>Chapter 1: Project Overview</w:t>
      </w:r>
    </w:p>
    <w:p>
      <w:pPr>
        <w:pStyle w:val="Heading2"/>
      </w:pPr>
      <w:r>
        <w:t>1.1 Introduction</w:t>
      </w:r>
    </w:p>
    <w:p>
      <w:r>
        <w:t>ReMind is an AI-powered Discord companion bot with long-term memory capabilities. Unlike traditional chatbots, ReMind can "remember" users' personal facts, preferences, and important dates, naturally referencing this information in future conversations.</w:t>
      </w:r>
    </w:p>
    <w:p>
      <w:pPr>
        <w:pStyle w:val="Heading2"/>
      </w:pPr>
      <w:r>
        <w:t>1.2 Key Features</w:t>
      </w:r>
    </w:p>
    <w:p>
      <w:r>
        <w:rPr>
          <w:b/>
        </w:rPr>
        <w:t>(1) Precision Long-term Memory (RAG)</w:t>
      </w:r>
    </w:p>
    <w:p>
      <w:r>
        <w:t>Recalls specific details like interview dates, favorite coffee preferences, and dietary restrictions.</w:t>
      </w:r>
    </w:p>
    <w:p>
      <w:r>
        <w:rPr>
          <w:b/>
        </w:rPr>
        <w:t>(2) Multi-User Isolation</w:t>
      </w:r>
    </w:p>
    <w:p>
      <w:r>
        <w:t>Strict privacy protection - User A's secrets are mathematically inaccessible to User B.</w:t>
      </w:r>
    </w:p>
    <w:p>
      <w:r>
        <w:rPr>
          <w:b/>
        </w:rPr>
        <w:t>(3) Emotional UI Feedback</w:t>
      </w:r>
    </w:p>
    <w:p>
      <w:r>
        <w:t>Discord Embed messages dynamically change color based on sentiment analysis.</w:t>
      </w:r>
    </w:p>
    <w:p>
      <w:r>
        <w:rPr>
          <w:b/>
        </w:rPr>
        <w:t>(4) Fact Extraction System</w:t>
      </w:r>
    </w:p>
    <w:p>
      <w:r>
        <w:t>Automatically extracts and stores valuable user facts from conversations.</w:t>
      </w:r>
    </w:p>
    <w:p>
      <w:pPr>
        <w:pStyle w:val="Heading2"/>
      </w:pPr>
      <w:r>
        <w:t>1.3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Discord Bot (Webhook Interface)</w:t>
            </w:r>
          </w:p>
        </w:tc>
      </w:tr>
      <w:tr>
        <w:tc>
          <w:tcPr>
            <w:tcW w:type="dxa" w:w="4320"/>
          </w:tcPr>
          <w:p>
            <w:r>
              <w:t>Automation Engine</w:t>
            </w:r>
          </w:p>
        </w:tc>
        <w:tc>
          <w:tcPr>
            <w:tcW w:type="dxa" w:w="4320"/>
          </w:tcPr>
          <w:p>
            <w:r>
              <w:t>n8n Automation (v2.1.4 Self-Hosted)</w:t>
            </w:r>
          </w:p>
        </w:tc>
      </w:tr>
      <w:tr>
        <w:tc>
          <w:tcPr>
            <w:tcW w:type="dxa" w:w="4320"/>
          </w:tcPr>
          <w:p>
            <w:r>
              <w:t>Memory Storage</w:t>
            </w:r>
          </w:p>
        </w:tc>
        <w:tc>
          <w:tcPr>
            <w:tcW w:type="dxa" w:w="4320"/>
          </w:tcPr>
          <w:p>
            <w:r>
              <w:t>Qdrant Cloud (Vector Database)</w:t>
            </w:r>
          </w:p>
        </w:tc>
      </w:tr>
      <w:tr>
        <w:tc>
          <w:tcPr>
            <w:tcW w:type="dxa" w:w="4320"/>
          </w:tcPr>
          <w:p>
            <w:r>
              <w:t>Large Language Model</w:t>
            </w:r>
          </w:p>
        </w:tc>
        <w:tc>
          <w:tcPr>
            <w:tcW w:type="dxa" w:w="4320"/>
          </w:tcPr>
          <w:p>
            <w:r>
              <w:t>openai/gpt-oss-120b (via Groq)</w:t>
            </w:r>
          </w:p>
        </w:tc>
      </w:tr>
      <w:tr>
        <w:tc>
          <w:tcPr>
            <w:tcW w:type="dxa" w:w="4320"/>
          </w:tcPr>
          <w:p>
            <w:r>
              <w:t>Embedding Model</w:t>
            </w:r>
          </w:p>
        </w:tc>
        <w:tc>
          <w:tcPr>
            <w:tcW w:type="dxa" w:w="4320"/>
          </w:tcPr>
          <w:p>
            <w:r>
              <w:t>Cohere embed-multilingual-v3.0</w:t>
            </w:r>
          </w:p>
        </w:tc>
      </w:tr>
    </w:tbl>
    <w:p/>
    <w:p>
      <w:pPr>
        <w:pStyle w:val="Heading1"/>
      </w:pPr>
      <w:r>
        <w:t>Chapter 2: System Architecture</w:t>
      </w:r>
    </w:p>
    <w:p>
      <w:pPr>
        <w:pStyle w:val="Heading2"/>
      </w:pPr>
      <w:r>
        <w:t>2.1 High-Level Architecture</w:t>
      </w:r>
    </w:p>
    <w:p>
      <w:r>
        <w:rPr>
          <w:rFonts w:ascii="Consolas" w:hAnsi="Consolas"/>
          <w:sz w:val="20"/>
        </w:rPr>
        <w:br/>
        <w:t>Discord User</w:t>
        <w:br/>
        <w:t xml:space="preserve">    | Message</w:t>
        <w:br/>
        <w:t xml:space="preserve">    v</w:t>
        <w:br/>
        <w:t>Discord Trigger</w:t>
        <w:br/>
        <w:t xml:space="preserve">    |</w:t>
        <w:br/>
        <w:t xml:space="preserve">    v</w:t>
        <w:br/>
        <w:t>n8n Workflow Engine</w:t>
        <w:br/>
        <w:t xml:space="preserve">    |-- Response Agent (AI Agent)</w:t>
        <w:br/>
        <w:t xml:space="preserve">    |       |-- Simple Memory (Short-term)</w:t>
        <w:br/>
        <w:t xml:space="preserve">    |       +-- Qdrant Vector Store (Long-term)</w:t>
        <w:br/>
        <w:t xml:space="preserve">    |</w:t>
        <w:br/>
        <w:t xml:space="preserve">    |-- Memory Agent (Fact Extraction) -&gt; Filter Invalid Facts -&gt; Qdrant Insert</w:t>
        <w:br/>
        <w:t xml:space="preserve">    |</w:t>
        <w:br/>
        <w:t xml:space="preserve">    +-- Send Embed Message -&gt; Discord User</w:t>
        <w:br/>
      </w:r>
    </w:p>
    <w:p>
      <w:pPr>
        <w:pStyle w:val="Heading2"/>
      </w:pPr>
      <w:r>
        <w:t>2.2 Component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Discord Trigger</w:t>
            </w:r>
          </w:p>
        </w:tc>
        <w:tc>
          <w:tcPr>
            <w:tcW w:type="dxa" w:w="4320"/>
          </w:tcPr>
          <w:p>
            <w:r>
              <w:t>Receives user direct messages (DM)</w:t>
            </w:r>
          </w:p>
        </w:tc>
      </w:tr>
      <w:tr>
        <w:tc>
          <w:tcPr>
            <w:tcW w:type="dxa" w:w="4320"/>
          </w:tcPr>
          <w:p>
            <w:r>
              <w:t>Response Agent</w:t>
            </w:r>
          </w:p>
        </w:tc>
        <w:tc>
          <w:tcPr>
            <w:tcW w:type="dxa" w:w="4320"/>
          </w:tcPr>
          <w:p>
            <w:r>
              <w:t>Main conversational AI with memory retrieval</w:t>
            </w:r>
          </w:p>
        </w:tc>
      </w:tr>
      <w:tr>
        <w:tc>
          <w:tcPr>
            <w:tcW w:type="dxa" w:w="4320"/>
          </w:tcPr>
          <w:p>
            <w:r>
              <w:t>Memory Agent</w:t>
            </w:r>
          </w:p>
        </w:tc>
        <w:tc>
          <w:tcPr>
            <w:tcW w:type="dxa" w:w="4320"/>
          </w:tcPr>
          <w:p>
            <w:r>
              <w:t>Extracts permanent facts from conversations</w:t>
            </w:r>
          </w:p>
        </w:tc>
      </w:tr>
      <w:tr>
        <w:tc>
          <w:tcPr>
            <w:tcW w:type="dxa" w:w="4320"/>
          </w:tcPr>
          <w:p>
            <w:r>
              <w:t>Simple Memory</w:t>
            </w:r>
          </w:p>
        </w:tc>
        <w:tc>
          <w:tcPr>
            <w:tcW w:type="dxa" w:w="4320"/>
          </w:tcPr>
          <w:p>
            <w:r>
              <w:t>Short-term buffer (last 5-10 conversation turns)</w:t>
            </w:r>
          </w:p>
        </w:tc>
      </w:tr>
      <w:tr>
        <w:tc>
          <w:tcPr>
            <w:tcW w:type="dxa" w:w="4320"/>
          </w:tcPr>
          <w:p>
            <w:r>
              <w:t>Qdrant Vector Store</w:t>
            </w:r>
          </w:p>
        </w:tc>
        <w:tc>
          <w:tcPr>
            <w:tcW w:type="dxa" w:w="4320"/>
          </w:tcPr>
          <w:p>
            <w:r>
              <w:t>Long-term memory with vector similarity search</w:t>
            </w:r>
          </w:p>
        </w:tc>
      </w:tr>
      <w:tr>
        <w:tc>
          <w:tcPr>
            <w:tcW w:type="dxa" w:w="4320"/>
          </w:tcPr>
          <w:p>
            <w:r>
              <w:t>Send Embed Message</w:t>
            </w:r>
          </w:p>
        </w:tc>
        <w:tc>
          <w:tcPr>
            <w:tcW w:type="dxa" w:w="4320"/>
          </w:tcPr>
          <w:p>
            <w:r>
              <w:t>Formats and sends Discord embeds</w:t>
            </w:r>
          </w:p>
        </w:tc>
      </w:tr>
    </w:tbl>
    <w:p/>
    <w:p>
      <w:pPr>
        <w:pStyle w:val="Heading1"/>
      </w:pPr>
      <w:r>
        <w:t>Chapter 3: Core Functionalities</w:t>
      </w:r>
    </w:p>
    <w:p>
      <w:pPr>
        <w:pStyle w:val="Heading2"/>
      </w:pPr>
      <w:r>
        <w:t>3.1 Memory Retrieval (RAG Architecture)</w:t>
      </w:r>
    </w:p>
    <w:p>
      <w:r>
        <w:t>The system uses Retrieval-Augmented Generation (RAG) to retrieve relevant memories:</w:t>
      </w:r>
    </w:p>
    <w:p>
      <w:pPr>
        <w:pStyle w:val="ListBullet"/>
      </w:pPr>
      <w:r>
        <w:t>Step 1: User sends a message</w:t>
      </w:r>
    </w:p>
    <w:p>
      <w:pPr>
        <w:pStyle w:val="ListBullet"/>
      </w:pPr>
      <w:r>
        <w:t>Step 2: Message is converted to vector using Cohere multilingual model</w:t>
      </w:r>
    </w:p>
    <w:p>
      <w:pPr>
        <w:pStyle w:val="ListBullet"/>
      </w:pPr>
      <w:r>
        <w:t>Step 3: Qdrant searches for similar past facts (filtered by user_id)</w:t>
      </w:r>
    </w:p>
    <w:p>
      <w:pPr>
        <w:pStyle w:val="ListBullet"/>
      </w:pPr>
      <w:r>
        <w:t>Step 4: Retrieved facts are injected into AI context</w:t>
      </w:r>
    </w:p>
    <w:p>
      <w:pPr>
        <w:pStyle w:val="ListBullet"/>
      </w:pPr>
      <w:r>
        <w:t>Step 5: AI generates a personalized response</w:t>
      </w:r>
    </w:p>
    <w:p>
      <w:r>
        <w:t>Qdrant Filter Configuration:</w:t>
      </w:r>
    </w:p>
    <w:p>
      <w:r>
        <w:rPr>
          <w:rFonts w:ascii="Consolas" w:hAnsi="Consolas"/>
          <w:sz w:val="20"/>
        </w:rPr>
        <w:t>{ "must": [{ "key": "user_id", "match": { "value": "&lt;discord_author_id&gt;" }}] }</w:t>
      </w:r>
    </w:p>
    <w:p>
      <w:pPr>
        <w:pStyle w:val="Heading2"/>
      </w:pPr>
      <w:r>
        <w:t>3.2 Fact Extraction System</w:t>
      </w:r>
    </w:p>
    <w:p>
      <w:r>
        <w:t>The system automatically extracts valuable facts from conversations.</w:t>
      </w:r>
    </w:p>
    <w:p>
      <w:r>
        <w:t>Extraction Prompt:</w:t>
      </w:r>
    </w:p>
    <w:p>
      <w:r>
        <w:t>"Extract permanent facts from the user's message (e.g., hobbies, family/friend names, important dates, work/study, lifestyle habits). Summarize in third person. If no facts worth recording, return NONE."</w:t>
      </w:r>
    </w:p>
    <w:p>
      <w:r>
        <w:t>Extraction Examples:</w:t>
      </w:r>
    </w:p>
    <w:p>
      <w:r>
        <w:t>• User likes classical music</w:t>
      </w:r>
    </w:p>
    <w:p>
      <w:r>
        <w:t>• User's cat is named "Snowball"</w:t>
      </w:r>
    </w:p>
    <w:p>
      <w:r>
        <w:t>• User has an important meeting every Wednesday</w:t>
      </w:r>
    </w:p>
    <w:p>
      <w:r>
        <w:t>Filter Conditions (prevent invalid data pollution):</w:t>
      </w:r>
    </w:p>
    <w:p>
      <w:r>
        <w:t>1. Output is not empty</w:t>
      </w:r>
    </w:p>
    <w:p>
      <w:r>
        <w:t>2. Does not contain "NONE" or "SKIP"</w:t>
      </w:r>
    </w:p>
    <w:p>
      <w:r>
        <w:t>3. Length is at least 5 characters</w:t>
      </w:r>
    </w:p>
    <w:p>
      <w:pPr>
        <w:pStyle w:val="Heading2"/>
      </w:pPr>
      <w:r>
        <w:t>3.3 Multi-User Isolation Mechanism</w:t>
      </w:r>
    </w:p>
    <w:p>
      <w:r>
        <w:rPr>
          <w:b/>
        </w:rPr>
        <w:t>Ingestion Phase:</w:t>
      </w:r>
    </w:p>
    <w:p>
      <w:r>
        <w:t>Every memory embedding is tagged with user_id metadata</w:t>
      </w:r>
    </w:p>
    <w:p>
      <w:r>
        <w:rPr>
          <w:b/>
        </w:rPr>
        <w:t>Retrieval Phase:</w:t>
      </w:r>
    </w:p>
    <w:p>
      <w:r>
        <w:t>Qdrant queries must include user_id filter condition</w:t>
      </w:r>
    </w:p>
    <w:p>
      <w:r>
        <w:rPr>
          <w:b/>
        </w:rPr>
        <w:t>Result:</w:t>
      </w:r>
    </w:p>
    <w:p>
      <w:r>
        <w:t>100% data privacy isolation - User A cannot access User B's vector space</w:t>
      </w:r>
    </w:p>
    <w:p>
      <w:pPr>
        <w:pStyle w:val="Heading2"/>
      </w:pPr>
      <w:r>
        <w:t>3.4 Emotional UI Feedback</w:t>
      </w:r>
    </w:p>
    <w:p>
      <w:r>
        <w:t>Discord Embed colors dynamically adjust based on message sentiment: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Emotion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Color 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5814783</w:t>
            </w:r>
          </w:p>
        </w:tc>
        <w:tc>
          <w:tcPr>
            <w:tcW w:type="dxa" w:w="2880"/>
          </w:tcPr>
          <w:p>
            <w:r>
              <w:t>Default purple</w:t>
            </w:r>
          </w:p>
        </w:tc>
      </w:tr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5793266</w:t>
            </w:r>
          </w:p>
        </w:tc>
        <w:tc>
          <w:tcPr>
            <w:tcW w:type="dxa" w:w="2880"/>
          </w:tcPr>
          <w:p>
            <w:r>
              <w:t>Message contains question mark (?)</w:t>
            </w:r>
          </w:p>
        </w:tc>
      </w:tr>
      <w:tr>
        <w:tc>
          <w:tcPr>
            <w:tcW w:type="dxa" w:w="2880"/>
          </w:tcPr>
          <w:p>
            <w:r>
              <w:t>Excited</w:t>
            </w:r>
          </w:p>
        </w:tc>
        <w:tc>
          <w:tcPr>
            <w:tcW w:type="dxa" w:w="2880"/>
          </w:tcPr>
          <w:p>
            <w:r>
              <w:t>15844367</w:t>
            </w:r>
          </w:p>
        </w:tc>
        <w:tc>
          <w:tcPr>
            <w:tcW w:type="dxa" w:w="2880"/>
          </w:tcPr>
          <w:p>
            <w:r>
              <w:t>Message contains exclamation mark (!)</w:t>
            </w:r>
          </w:p>
        </w:tc>
      </w:tr>
    </w:tbl>
    <w:p/>
    <w:p>
      <w:pPr>
        <w:pStyle w:val="Heading1"/>
      </w:pPr>
      <w:r>
        <w:t>Chapter 4: API Documentation</w:t>
      </w:r>
    </w:p>
    <w:p>
      <w:pPr>
        <w:pStyle w:val="Heading2"/>
      </w:pPr>
      <w:r>
        <w:t>4.1 Discord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/users/@me/channels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DM channel with user</w:t>
            </w:r>
          </w:p>
        </w:tc>
      </w:tr>
      <w:tr>
        <w:tc>
          <w:tcPr>
            <w:tcW w:type="dxa" w:w="2880"/>
          </w:tcPr>
          <w:p>
            <w:r>
              <w:t>/channels/{channel_id}/messages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Send embed message to channel</w:t>
            </w:r>
          </w:p>
        </w:tc>
      </w:tr>
    </w:tbl>
    <w:p/>
    <w:p>
      <w:pPr>
        <w:pStyle w:val="Heading2"/>
      </w:pPr>
      <w:r>
        <w:t>4.2 Qdrant API</w:t>
      </w:r>
    </w:p>
    <w:p>
      <w:r>
        <w:t>Collection Name: n8n_dc_bot</w:t>
      </w:r>
    </w:p>
    <w:p>
      <w:r>
        <w:t>Vector Configuration:</w:t>
      </w:r>
    </w:p>
    <w:p>
      <w:r>
        <w:t>• Embedding Model: embed-multilingual-v3.0 (Cohere)</w:t>
      </w:r>
    </w:p>
    <w:p>
      <w:r>
        <w:t>• Vector Dimension: 1024</w:t>
      </w:r>
    </w:p>
    <w:p>
      <w:r>
        <w:t>• Distance Metric: Cosine</w:t>
      </w:r>
    </w:p>
    <w:p>
      <w:pPr>
        <w:pStyle w:val="Heading2"/>
      </w:pPr>
      <w:r>
        <w:t>4.3 Groq API</w:t>
      </w:r>
    </w:p>
    <w:p>
      <w:r>
        <w:t>Model: openai/gpt-oss-120b</w:t>
      </w:r>
    </w:p>
    <w:p>
      <w:pPr>
        <w:pStyle w:val="Heading2"/>
      </w:pPr>
      <w:r>
        <w:t>4.4 Cohere API</w:t>
      </w:r>
    </w:p>
    <w:p>
      <w:r>
        <w:t>Model: embed-multilingual-v3.0</w:t>
      </w:r>
    </w:p>
    <w:p>
      <w:r>
        <w:t>Purpose: Convert user messages and facts to 1024-dimensional vectors</w:t>
      </w:r>
    </w:p>
    <w:p>
      <w:pPr>
        <w:pStyle w:val="Heading1"/>
      </w:pPr>
      <w:r>
        <w:t>Chapter 5: Workflow Node Specifications</w:t>
      </w:r>
    </w:p>
    <w:p>
      <w:pPr>
        <w:pStyle w:val="Heading2"/>
      </w:pPr>
      <w:r>
        <w:t>5.1 Node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Node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Node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Discord Trigger</w:t>
            </w:r>
          </w:p>
        </w:tc>
        <w:tc>
          <w:tcPr>
            <w:tcW w:type="dxa" w:w="2880"/>
          </w:tcPr>
          <w:p>
            <w:r>
              <w:t>discordTrigger</w:t>
            </w:r>
          </w:p>
        </w:tc>
        <w:tc>
          <w:tcPr>
            <w:tcW w:type="dxa" w:w="2880"/>
          </w:tcPr>
          <w:p>
            <w:r>
              <w:t>Receive Discord DM</w:t>
            </w:r>
          </w:p>
        </w:tc>
      </w:tr>
      <w:tr>
        <w:tc>
          <w:tcPr>
            <w:tcW w:type="dxa" w:w="2880"/>
          </w:tcPr>
          <w:p>
            <w:r>
              <w:t>Groq Chat Model</w:t>
            </w:r>
          </w:p>
        </w:tc>
        <w:tc>
          <w:tcPr>
            <w:tcW w:type="dxa" w:w="2880"/>
          </w:tcPr>
          <w:p>
            <w:r>
              <w:t>lmChatGroq</w:t>
            </w:r>
          </w:p>
        </w:tc>
        <w:tc>
          <w:tcPr>
            <w:tcW w:type="dxa" w:w="2880"/>
          </w:tcPr>
          <w:p>
            <w:r>
              <w:t>Response Agent LLM</w:t>
            </w:r>
          </w:p>
        </w:tc>
      </w:tr>
      <w:tr>
        <w:tc>
          <w:tcPr>
            <w:tcW w:type="dxa" w:w="2880"/>
          </w:tcPr>
          <w:p>
            <w:r>
              <w:t>Groq Chat Model1</w:t>
            </w:r>
          </w:p>
        </w:tc>
        <w:tc>
          <w:tcPr>
            <w:tcW w:type="dxa" w:w="2880"/>
          </w:tcPr>
          <w:p>
            <w:r>
              <w:t>lmChatGroq</w:t>
            </w:r>
          </w:p>
        </w:tc>
        <w:tc>
          <w:tcPr>
            <w:tcW w:type="dxa" w:w="2880"/>
          </w:tcPr>
          <w:p>
            <w:r>
              <w:t>Memory Agent LLM</w:t>
            </w:r>
          </w:p>
        </w:tc>
      </w:tr>
      <w:tr>
        <w:tc>
          <w:tcPr>
            <w:tcW w:type="dxa" w:w="2880"/>
          </w:tcPr>
          <w:p>
            <w:r>
              <w:t>Simple Memory</w:t>
            </w:r>
          </w:p>
        </w:tc>
        <w:tc>
          <w:tcPr>
            <w:tcW w:type="dxa" w:w="2880"/>
          </w:tcPr>
          <w:p>
            <w:r>
              <w:t>memoryBufferWindow</w:t>
            </w:r>
          </w:p>
        </w:tc>
        <w:tc>
          <w:tcPr>
            <w:tcW w:type="dxa" w:w="2880"/>
          </w:tcPr>
          <w:p>
            <w:r>
              <w:t>Short-term conversation memory</w:t>
            </w:r>
          </w:p>
        </w:tc>
      </w:tr>
      <w:tr>
        <w:tc>
          <w:tcPr>
            <w:tcW w:type="dxa" w:w="2880"/>
          </w:tcPr>
          <w:p>
            <w:r>
              <w:t>Response Agent</w:t>
            </w:r>
          </w:p>
        </w:tc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Main AI Agent</w:t>
            </w:r>
          </w:p>
        </w:tc>
      </w:tr>
      <w:tr>
        <w:tc>
          <w:tcPr>
            <w:tcW w:type="dxa" w:w="2880"/>
          </w:tcPr>
          <w:p>
            <w:r>
              <w:t>Memory Agent</w:t>
            </w:r>
          </w:p>
        </w:tc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Fact Extraction Agent</w:t>
            </w:r>
          </w:p>
        </w:tc>
      </w:tr>
      <w:tr>
        <w:tc>
          <w:tcPr>
            <w:tcW w:type="dxa" w:w="2880"/>
          </w:tcPr>
          <w:p>
            <w:r>
              <w:t>Qdrant Vector Store</w:t>
            </w:r>
          </w:p>
        </w:tc>
        <w:tc>
          <w:tcPr>
            <w:tcW w:type="dxa" w:w="2880"/>
          </w:tcPr>
          <w:p>
            <w:r>
              <w:t>vectorStoreQdrant</w:t>
            </w:r>
          </w:p>
        </w:tc>
        <w:tc>
          <w:tcPr>
            <w:tcW w:type="dxa" w:w="2880"/>
          </w:tcPr>
          <w:p>
            <w:r>
              <w:t>Memory retrieval</w:t>
            </w:r>
          </w:p>
        </w:tc>
      </w:tr>
      <w:tr>
        <w:tc>
          <w:tcPr>
            <w:tcW w:type="dxa" w:w="2880"/>
          </w:tcPr>
          <w:p>
            <w:r>
              <w:t>Qdrant Vector Store1</w:t>
            </w:r>
          </w:p>
        </w:tc>
        <w:tc>
          <w:tcPr>
            <w:tcW w:type="dxa" w:w="2880"/>
          </w:tcPr>
          <w:p>
            <w:r>
              <w:t>vectorStoreQdrant</w:t>
            </w:r>
          </w:p>
        </w:tc>
        <w:tc>
          <w:tcPr>
            <w:tcW w:type="dxa" w:w="2880"/>
          </w:tcPr>
          <w:p>
            <w:r>
              <w:t>Memory insertion</w:t>
            </w:r>
          </w:p>
        </w:tc>
      </w:tr>
      <w:tr>
        <w:tc>
          <w:tcPr>
            <w:tcW w:type="dxa" w:w="2880"/>
          </w:tcPr>
          <w:p>
            <w:r>
              <w:t>Embeddings Cohere</w:t>
            </w:r>
          </w:p>
        </w:tc>
        <w:tc>
          <w:tcPr>
            <w:tcW w:type="dxa" w:w="2880"/>
          </w:tcPr>
          <w:p>
            <w:r>
              <w:t>embeddingsCohere</w:t>
            </w:r>
          </w:p>
        </w:tc>
        <w:tc>
          <w:tcPr>
            <w:tcW w:type="dxa" w:w="2880"/>
          </w:tcPr>
          <w:p>
            <w:r>
              <w:t>Text embedding (retrieval)</w:t>
            </w:r>
          </w:p>
        </w:tc>
      </w:tr>
      <w:tr>
        <w:tc>
          <w:tcPr>
            <w:tcW w:type="dxa" w:w="2880"/>
          </w:tcPr>
          <w:p>
            <w:r>
              <w:t>Embeddings Cohere1</w:t>
            </w:r>
          </w:p>
        </w:tc>
        <w:tc>
          <w:tcPr>
            <w:tcW w:type="dxa" w:w="2880"/>
          </w:tcPr>
          <w:p>
            <w:r>
              <w:t>embeddingsCohere</w:t>
            </w:r>
          </w:p>
        </w:tc>
        <w:tc>
          <w:tcPr>
            <w:tcW w:type="dxa" w:w="2880"/>
          </w:tcPr>
          <w:p>
            <w:r>
              <w:t>Text embedding (insertion)</w:t>
            </w:r>
          </w:p>
        </w:tc>
      </w:tr>
      <w:tr>
        <w:tc>
          <w:tcPr>
            <w:tcW w:type="dxa" w:w="2880"/>
          </w:tcPr>
          <w:p>
            <w:r>
              <w:t>Filter Invalid Facts</w:t>
            </w:r>
          </w:p>
        </w:tc>
        <w:tc>
          <w:tcPr>
            <w:tcW w:type="dxa" w:w="2880"/>
          </w:tcPr>
          <w:p>
            <w:r>
              <w:t>if</w:t>
            </w:r>
          </w:p>
        </w:tc>
        <w:tc>
          <w:tcPr>
            <w:tcW w:type="dxa" w:w="2880"/>
          </w:tcPr>
          <w:p>
            <w:r>
              <w:t>Filter invalid facts</w:t>
            </w:r>
          </w:p>
        </w:tc>
      </w:tr>
      <w:tr>
        <w:tc>
          <w:tcPr>
            <w:tcW w:type="dxa" w:w="2880"/>
          </w:tcPr>
          <w:p>
            <w:r>
              <w:t>Default Data Loader</w:t>
            </w:r>
          </w:p>
        </w:tc>
        <w:tc>
          <w:tcPr>
            <w:tcW w:type="dxa" w:w="2880"/>
          </w:tcPr>
          <w:p>
            <w:r>
              <w:t>documentDefaultDataLoader</w:t>
            </w:r>
          </w:p>
        </w:tc>
        <w:tc>
          <w:tcPr>
            <w:tcW w:type="dxa" w:w="2880"/>
          </w:tcPr>
          <w:p>
            <w:r>
              <w:t>Prepare data for insertion</w:t>
            </w:r>
          </w:p>
        </w:tc>
      </w:tr>
      <w:tr>
        <w:tc>
          <w:tcPr>
            <w:tcW w:type="dxa" w:w="2880"/>
          </w:tcPr>
          <w:p>
            <w:r>
              <w:t>Text Splitter</w:t>
            </w:r>
          </w:p>
        </w:tc>
        <w:tc>
          <w:tcPr>
            <w:tcW w:type="dxa" w:w="2880"/>
          </w:tcPr>
          <w:p>
            <w:r>
              <w:t>textSplitter</w:t>
            </w:r>
          </w:p>
        </w:tc>
        <w:tc>
          <w:tcPr>
            <w:tcW w:type="dxa" w:w="2880"/>
          </w:tcPr>
          <w:p>
            <w:r>
              <w:t>Text splitting</w:t>
            </w:r>
          </w:p>
        </w:tc>
      </w:tr>
      <w:tr>
        <w:tc>
          <w:tcPr>
            <w:tcW w:type="dxa" w:w="2880"/>
          </w:tcPr>
          <w:p>
            <w:r>
              <w:t>Send Embed Message</w:t>
            </w:r>
          </w:p>
        </w:tc>
        <w:tc>
          <w:tcPr>
            <w:tcW w:type="dxa" w:w="2880"/>
          </w:tcPr>
          <w:p>
            <w:r>
              <w:t>httpRequest</w:t>
            </w:r>
          </w:p>
        </w:tc>
        <w:tc>
          <w:tcPr>
            <w:tcW w:type="dxa" w:w="2880"/>
          </w:tcPr>
          <w:p>
            <w:r>
              <w:t>Send Discord Embed</w:t>
            </w:r>
          </w:p>
        </w:tc>
      </w:tr>
    </w:tbl>
    <w:p/>
    <w:p>
      <w:pPr>
        <w:pStyle w:val="Heading1"/>
      </w:pPr>
      <w:r>
        <w:t>Chapter 6: Data Flow</w:t>
      </w:r>
    </w:p>
    <w:p>
      <w:pPr>
        <w:pStyle w:val="Heading2"/>
      </w:pPr>
      <w:r>
        <w:t>6.1 Message Processing Flow</w:t>
      </w:r>
    </w:p>
    <w:p>
      <w:r>
        <w:t>1. User sends DM on Discord</w:t>
      </w:r>
    </w:p>
    <w:p>
      <w:r>
        <w:t>2. Discord Trigger node receives message and author_id</w:t>
      </w:r>
    </w:p>
    <w:p>
      <w:r>
        <w:t>3. Response Agent processes message: queries Simple Memory, calls Qdrant tool, uses Groq LLM</w:t>
      </w:r>
    </w:p>
    <w:p>
      <w:r>
        <w:t>4. Response sent to: Send Embed Message (to user); Memory Agent (for fact extraction)</w:t>
      </w:r>
    </w:p>
    <w:p>
      <w:r>
        <w:t>5. Memory Agent extracts facts: filters invalid facts, splits text, converts to vectors, stores in Qdrant</w:t>
      </w:r>
    </w:p>
    <w:p>
      <w:pPr>
        <w:pStyle w:val="Heading1"/>
      </w:pPr>
      <w:r>
        <w:t>Chapter 7: Security &amp; Privacy</w:t>
      </w:r>
    </w:p>
    <w:p>
      <w:pPr>
        <w:pStyle w:val="Heading2"/>
      </w:pPr>
      <w:r>
        <w:t>7.1 Multi-Tenant Data Isolation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Ingestion</w:t>
            </w:r>
          </w:p>
        </w:tc>
        <w:tc>
          <w:tcPr>
            <w:tcW w:type="dxa" w:w="4320"/>
          </w:tcPr>
          <w:p>
            <w:r>
              <w:t>Every embedding is tagged with user_id metadata</w:t>
            </w:r>
          </w:p>
        </w:tc>
      </w:tr>
      <w:tr>
        <w:tc>
          <w:tcPr>
            <w:tcW w:type="dxa" w:w="4320"/>
          </w:tcPr>
          <w:p>
            <w:r>
              <w:t>Retrieval</w:t>
            </w:r>
          </w:p>
        </w:tc>
        <w:tc>
          <w:tcPr>
            <w:tcW w:type="dxa" w:w="4320"/>
          </w:tcPr>
          <w:p>
            <w:r>
              <w:t>Qdrant queries must include user_id filter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100% data privacy isolation</w:t>
            </w:r>
          </w:p>
        </w:tc>
      </w:tr>
    </w:tbl>
    <w:p/>
    <w:p>
      <w:pPr>
        <w:pStyle w:val="Heading2"/>
      </w:pPr>
      <w:r>
        <w:t>7.2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Authentication Method</w:t>
            </w:r>
          </w:p>
        </w:tc>
      </w:tr>
      <w:tr>
        <w:tc>
          <w:tcPr>
            <w:tcW w:type="dxa" w:w="4320"/>
          </w:tcPr>
          <w:p>
            <w:r>
              <w:t>Discord Bot</w:t>
            </w:r>
          </w:p>
        </w:tc>
        <w:tc>
          <w:tcPr>
            <w:tcW w:type="dxa" w:w="4320"/>
          </w:tcPr>
          <w:p>
            <w:r>
              <w:t>Bot Token (OAuth2)</w:t>
            </w:r>
          </w:p>
        </w:tc>
      </w:tr>
      <w:tr>
        <w:tc>
          <w:tcPr>
            <w:tcW w:type="dxa" w:w="4320"/>
          </w:tcPr>
          <w:p>
            <w:r>
              <w:t>Qdrant Cloud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Groq API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Cohere API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</w:tbl>
    <w:p/>
    <w:p>
      <w:pPr>
        <w:pStyle w:val="Heading2"/>
      </w:pPr>
      <w:r>
        <w:t>7.3 Data Minimization</w:t>
      </w:r>
    </w:p>
    <w:p>
      <w:r>
        <w:t>• Only "permanent facts" are stored, not raw conversations</w:t>
      </w:r>
    </w:p>
    <w:p>
      <w:r>
        <w:t>• Short-term memory (Window Buffer) is session-based, not persisted</w:t>
      </w:r>
    </w:p>
    <w:p>
      <w:r>
        <w:t>• Facts are summarized in third person to remove direct identifiers</w:t>
      </w:r>
    </w:p>
    <w:p>
      <w:pPr>
        <w:pStyle w:val="Heading1"/>
      </w:pPr>
      <w:r>
        <w:t>Chapter 8: Deployment Guide</w:t>
      </w:r>
    </w:p>
    <w:p>
      <w:pPr>
        <w:pStyle w:val="Heading2"/>
      </w:pPr>
      <w:r>
        <w:t>8.1 Prerequisites</w:t>
      </w:r>
    </w:p>
    <w:p>
      <w:r>
        <w:t>• n8n v2.1.4 or higher (Self-Hosted)</w:t>
      </w:r>
    </w:p>
    <w:p>
      <w:r>
        <w:t>• Discord Bot Application with Message Content Intent enabled</w:t>
      </w:r>
    </w:p>
    <w:p>
      <w:r>
        <w:t>• Qdrant Cloud account and Cluster</w:t>
      </w:r>
    </w:p>
    <w:p>
      <w:r>
        <w:t>• Groq API Key</w:t>
      </w:r>
    </w:p>
    <w:p>
      <w:r>
        <w:t>• Cohere API Key</w:t>
      </w:r>
    </w:p>
    <w:p>
      <w:pPr>
        <w:pStyle w:val="Heading2"/>
      </w:pPr>
      <w:r>
        <w:t>8.2 Setup Steps</w:t>
      </w:r>
    </w:p>
    <w:p>
      <w:r>
        <w:rPr>
          <w:b/>
        </w:rPr>
        <w:t>Step 1: Create Discord Bot</w:t>
      </w:r>
    </w:p>
    <w:p>
      <w:r>
        <w:t>(a) Go to Discord Developer Portal</w:t>
      </w:r>
    </w:p>
    <w:p>
      <w:r>
        <w:t>(b) Create new Application</w:t>
      </w:r>
    </w:p>
    <w:p>
      <w:r>
        <w:t>(c) Enable MESSAGE CONTENT INTENT in Bot settings</w:t>
      </w:r>
    </w:p>
    <w:p>
      <w:r>
        <w:t>(d) Copy Bot Token</w:t>
      </w:r>
    </w:p>
    <w:p>
      <w:r>
        <w:rPr>
          <w:b/>
        </w:rPr>
        <w:t>Step 2: Setup Qdrant Collection</w:t>
      </w:r>
    </w:p>
    <w:p>
      <w:r>
        <w:t>(a) Create collection named n8n_dc_bot</w:t>
      </w:r>
    </w:p>
    <w:p>
      <w:r>
        <w:t>(b) Set vector size to 1024</w:t>
      </w:r>
    </w:p>
    <w:p>
      <w:r>
        <w:rPr>
          <w:b/>
        </w:rPr>
        <w:t>Step 3: Import Workflow</w:t>
      </w:r>
    </w:p>
    <w:p>
      <w:r>
        <w:t>(a) Import remind_dc_bot.json into n8n</w:t>
      </w:r>
    </w:p>
    <w:p>
      <w:r>
        <w:t>(b) Configure all Credentials</w:t>
      </w:r>
    </w:p>
    <w:p>
      <w:r>
        <w:rPr>
          <w:b/>
        </w:rPr>
        <w:t>Step 4: Activate Workflow</w:t>
      </w:r>
    </w:p>
    <w:p>
      <w:r>
        <w:t>(a) Enable workflow in n8n</w:t>
      </w:r>
    </w:p>
    <w:p>
      <w:r>
        <w:t>(b) Send DM to Bot for testing</w:t>
      </w:r>
    </w:p>
    <w:p>
      <w:pPr>
        <w:pStyle w:val="Heading1"/>
      </w:pPr>
      <w:r>
        <w:t>Chapter 9: User Manual</w:t>
      </w:r>
    </w:p>
    <w:p>
      <w:pPr>
        <w:pStyle w:val="Heading2"/>
      </w:pPr>
      <w:r>
        <w:t>9.1 What is ReMind?</w:t>
      </w:r>
    </w:p>
    <w:p>
      <w:r>
        <w:t>ReMind is an AI companion that can "remember you across time."</w:t>
      </w:r>
    </w:p>
    <w:p>
      <w:r>
        <w:t>Key Features:</w:t>
      </w:r>
    </w:p>
    <w:p>
      <w:r>
        <w:t>• Long-term Memory: Remembers your interests, friend names, important dates</w:t>
      </w:r>
    </w:p>
    <w:p>
      <w:r>
        <w:t>• Privacy Protection: Your secrets belong only to you</w:t>
      </w:r>
    </w:p>
    <w:p>
      <w:r>
        <w:t>• Emotional Resonance: Response style changes based on conversation mood</w:t>
      </w:r>
    </w:p>
    <w:p>
      <w:pPr>
        <w:pStyle w:val="Heading2"/>
      </w:pPr>
      <w:r>
        <w:t>9.2 Quick Start</w:t>
      </w:r>
    </w:p>
    <w:p>
      <w:r>
        <w:rPr>
          <w:b/>
        </w:rPr>
        <w:t>Step 1: Add the Bot</w:t>
      </w:r>
    </w:p>
    <w:p>
      <w:r>
        <w:t>Get ReMind Bot invite link and add to your Discord server or DM directly.</w:t>
      </w:r>
    </w:p>
    <w:p>
      <w:r>
        <w:rPr>
          <w:b/>
        </w:rPr>
        <w:t>Step 2: Start Chatting</w:t>
      </w:r>
    </w:p>
    <w:p>
      <w:r>
        <w:t>Send a direct message (DM) to ReMind to start!</w:t>
      </w:r>
    </w:p>
    <w:p>
      <w:r>
        <w:rPr>
          <w:b/>
        </w:rPr>
        <w:t>Step 3: Build Memories</w:t>
      </w:r>
    </w:p>
    <w:p>
      <w:r>
        <w:t>Tell ReMind about yourself - it will remember!</w:t>
      </w:r>
    </w:p>
    <w:p>
      <w:pPr>
        <w:pStyle w:val="Heading2"/>
      </w:pPr>
      <w:r>
        <w:t>9.3 Usage Examples</w:t>
      </w:r>
    </w:p>
    <w:p>
      <w:r>
        <w:rPr>
          <w:b/>
        </w:rPr>
        <w:t>Creating New Memory:</w:t>
      </w:r>
    </w:p>
    <w:p>
      <w:r>
        <w:t>You: I like bubble tea with less sugar</w:t>
      </w:r>
    </w:p>
    <w:p>
      <w:r>
        <w:t>ReMind: Bubble tea with less sugar, noted! 🧋</w:t>
      </w:r>
    </w:p>
    <w:p>
      <w:r>
        <w:rPr>
          <w:b/>
        </w:rPr>
        <w:t>Recalling Past:</w:t>
      </w:r>
    </w:p>
    <w:p>
      <w:r>
        <w:t>You: What should I have for lunch?</w:t>
      </w:r>
    </w:p>
    <w:p>
      <w:r>
        <w:t>ReMind: How about bubble tea with a light meal? I remember you like less sugar 🧋</w:t>
      </w:r>
    </w:p>
    <w:p>
      <w:pPr>
        <w:pStyle w:val="Heading1"/>
      </w:pPr>
      <w:r>
        <w:t>Chapter 10: Development Process</w:t>
      </w:r>
    </w:p>
    <w:p>
      <w:pPr>
        <w:pStyle w:val="Heading2"/>
      </w:pPr>
      <w:r>
        <w:t>10.1 Development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Phase 1: Environment Setup</w:t>
            </w:r>
          </w:p>
        </w:tc>
        <w:tc>
          <w:tcPr>
            <w:tcW w:type="dxa" w:w="2880"/>
          </w:tcPr>
          <w:p>
            <w:r>
              <w:t>2024/12/17-18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Phase 2: MVP Development</w:t>
            </w:r>
          </w:p>
        </w:tc>
        <w:tc>
          <w:tcPr>
            <w:tcW w:type="dxa" w:w="2880"/>
          </w:tcPr>
          <w:p>
            <w:r>
              <w:t>2024/12/19-21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Phase 3: Multi-User Isolation</w:t>
            </w:r>
          </w:p>
        </w:tc>
        <w:tc>
          <w:tcPr>
            <w:tcW w:type="dxa" w:w="2880"/>
          </w:tcPr>
          <w:p>
            <w:r>
              <w:t>2024/12/22-23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Phase 4: Production Optimization</w:t>
            </w:r>
          </w:p>
        </w:tc>
        <w:tc>
          <w:tcPr>
            <w:tcW w:type="dxa" w:w="2880"/>
          </w:tcPr>
          <w:p>
            <w:r>
              <w:t>2024/12/24-28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Demo Preparation</w:t>
            </w:r>
          </w:p>
        </w:tc>
        <w:tc>
          <w:tcPr>
            <w:tcW w:type="dxa" w:w="2880"/>
          </w:tcPr>
          <w:p>
            <w:r>
              <w:t>2024/12/29-31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</w:tbl>
    <w:p/>
    <w:p>
      <w:pPr>
        <w:pStyle w:val="Heading1"/>
      </w:pPr>
      <w:r>
        <w:t>Chapter 11: Testing &amp; Verification</w:t>
      </w:r>
    </w:p>
    <w:p>
      <w:pPr>
        <w:pStyle w:val="Heading2"/>
      </w:pPr>
      <w:r>
        <w:t>11.1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Complete Conversation Flow Test</w:t>
            </w:r>
          </w:p>
        </w:tc>
        <w:tc>
          <w:tcPr>
            <w:tcW w:type="dxa" w:w="4320"/>
          </w:tcPr>
          <w:p>
            <w:r>
              <w:t>Passed ✓</w:t>
            </w:r>
          </w:p>
        </w:tc>
      </w:tr>
      <w:tr>
        <w:tc>
          <w:tcPr>
            <w:tcW w:type="dxa" w:w="4320"/>
          </w:tcPr>
          <w:p>
            <w:r>
              <w:t>Fact Extraction into Qdrant</w:t>
            </w:r>
          </w:p>
        </w:tc>
        <w:tc>
          <w:tcPr>
            <w:tcW w:type="dxa" w:w="4320"/>
          </w:tcPr>
          <w:p>
            <w:r>
              <w:t>Passed ✓</w:t>
            </w:r>
          </w:p>
        </w:tc>
      </w:tr>
      <w:tr>
        <w:tc>
          <w:tcPr>
            <w:tcW w:type="dxa" w:w="4320"/>
          </w:tcPr>
          <w:p>
            <w:r>
              <w:t>Multi-User Memory Isolation</w:t>
            </w:r>
          </w:p>
        </w:tc>
        <w:tc>
          <w:tcPr>
            <w:tcW w:type="dxa" w:w="4320"/>
          </w:tcPr>
          <w:p>
            <w:r>
              <w:t>Pending Full Test</w:t>
            </w:r>
          </w:p>
        </w:tc>
      </w:tr>
      <w:tr>
        <w:tc>
          <w:tcPr>
            <w:tcW w:type="dxa" w:w="4320"/>
          </w:tcPr>
          <w:p>
            <w:r>
              <w:t>Discord Embed Display</w:t>
            </w:r>
          </w:p>
        </w:tc>
        <w:tc>
          <w:tcPr>
            <w:tcW w:type="dxa" w:w="4320"/>
          </w:tcPr>
          <w:p>
            <w:r>
              <w:t>Passed ✓</w:t>
            </w:r>
          </w:p>
        </w:tc>
      </w:tr>
      <w:tr>
        <w:tc>
          <w:tcPr>
            <w:tcW w:type="dxa" w:w="4320"/>
          </w:tcPr>
          <w:p>
            <w:r>
              <w:t>Emotional Color Change</w:t>
            </w:r>
          </w:p>
        </w:tc>
        <w:tc>
          <w:tcPr>
            <w:tcW w:type="dxa" w:w="4320"/>
          </w:tcPr>
          <w:p>
            <w:r>
              <w:t>Passed ✓</w:t>
            </w:r>
          </w:p>
        </w:tc>
      </w:tr>
    </w:tbl>
    <w:p/>
    <w:p>
      <w:pPr>
        <w:pStyle w:val="Heading2"/>
      </w:pPr>
      <w:r>
        <w:t>11.2 Node Execution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Execution Time</w:t>
            </w:r>
          </w:p>
        </w:tc>
      </w:tr>
      <w:tr>
        <w:tc>
          <w:tcPr>
            <w:tcW w:type="dxa" w:w="4320"/>
          </w:tcPr>
          <w:p>
            <w:r>
              <w:t>Discord Trigger</w:t>
            </w:r>
          </w:p>
        </w:tc>
        <w:tc>
          <w:tcPr>
            <w:tcW w:type="dxa" w:w="4320"/>
          </w:tcPr>
          <w:p>
            <w:r>
              <w:t>4.175s</w:t>
            </w:r>
          </w:p>
        </w:tc>
      </w:tr>
      <w:tr>
        <w:tc>
          <w:tcPr>
            <w:tcW w:type="dxa" w:w="4320"/>
          </w:tcPr>
          <w:p>
            <w:r>
              <w:t>Response Agent</w:t>
            </w:r>
          </w:p>
        </w:tc>
        <w:tc>
          <w:tcPr>
            <w:tcW w:type="dxa" w:w="4320"/>
          </w:tcPr>
          <w:p>
            <w:r>
              <w:t>2.322s (735 Tokens)</w:t>
            </w:r>
          </w:p>
        </w:tc>
      </w:tr>
      <w:tr>
        <w:tc>
          <w:tcPr>
            <w:tcW w:type="dxa" w:w="4320"/>
          </w:tcPr>
          <w:p>
            <w:r>
              <w:t>Memory Agent</w:t>
            </w:r>
          </w:p>
        </w:tc>
        <w:tc>
          <w:tcPr>
            <w:tcW w:type="dxa" w:w="4320"/>
          </w:tcPr>
          <w:p>
            <w:r>
              <w:t>324ms (147 Tokens)</w:t>
            </w:r>
          </w:p>
        </w:tc>
      </w:tr>
      <w:tr>
        <w:tc>
          <w:tcPr>
            <w:tcW w:type="dxa" w:w="4320"/>
          </w:tcPr>
          <w:p>
            <w:r>
              <w:t>Filter Invalid Facts</w:t>
            </w:r>
          </w:p>
        </w:tc>
        <w:tc>
          <w:tcPr>
            <w:tcW w:type="dxa" w:w="4320"/>
          </w:tcPr>
          <w:p>
            <w:r>
              <w:t>1ms</w:t>
            </w:r>
          </w:p>
        </w:tc>
      </w:tr>
      <w:tr>
        <w:tc>
          <w:tcPr>
            <w:tcW w:type="dxa" w:w="4320"/>
          </w:tcPr>
          <w:p>
            <w:r>
              <w:t>Qdrant Vector Store1</w:t>
            </w:r>
          </w:p>
        </w:tc>
        <w:tc>
          <w:tcPr>
            <w:tcW w:type="dxa" w:w="4320"/>
          </w:tcPr>
          <w:p>
            <w:r>
              <w:t>1.007s</w:t>
            </w:r>
          </w:p>
        </w:tc>
      </w:tr>
      <w:tr>
        <w:tc>
          <w:tcPr>
            <w:tcW w:type="dxa" w:w="4320"/>
          </w:tcPr>
          <w:p>
            <w:r>
              <w:t>Send a message</w:t>
            </w:r>
          </w:p>
        </w:tc>
        <w:tc>
          <w:tcPr>
            <w:tcW w:type="dxa" w:w="4320"/>
          </w:tcPr>
          <w:p>
            <w:r>
              <w:t>900ms</w:t>
            </w:r>
          </w:p>
        </w:tc>
      </w:tr>
    </w:tbl>
    <w:p/>
    <w:p>
      <w:pPr>
        <w:pStyle w:val="Heading1"/>
      </w:pPr>
      <w:r>
        <w:t>Chapter 12: Troubleshooting</w:t>
      </w:r>
    </w:p>
    <w:p>
      <w:pPr>
        <w:pStyle w:val="Heading2"/>
      </w:pPr>
      <w:r>
        <w:t>12.1 Common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Bot not responding</w:t>
            </w:r>
          </w:p>
        </w:tc>
        <w:tc>
          <w:tcPr>
            <w:tcW w:type="dxa" w:w="2880"/>
          </w:tcPr>
          <w:p>
            <w:r>
              <w:t>Workflow not active</w:t>
            </w:r>
          </w:p>
        </w:tc>
        <w:tc>
          <w:tcPr>
            <w:tcW w:type="dxa" w:w="2880"/>
          </w:tcPr>
          <w:p>
            <w:r>
              <w:t>Enable workflow in n8n</w:t>
            </w:r>
          </w:p>
        </w:tc>
      </w:tr>
      <w:tr>
        <w:tc>
          <w:tcPr>
            <w:tcW w:type="dxa" w:w="2880"/>
          </w:tcPr>
          <w:p>
            <w:r>
              <w:t>Empty embed message</w:t>
            </w:r>
          </w:p>
        </w:tc>
        <w:tc>
          <w:tcPr>
            <w:tcW w:type="dxa" w:w="2880"/>
          </w:tcPr>
          <w:p>
            <w:r>
              <w:t>Expression evaluation failed</w:t>
            </w:r>
          </w:p>
        </w:tc>
        <w:tc>
          <w:tcPr>
            <w:tcW w:type="dxa" w:w="2880"/>
          </w:tcPr>
          <w:p>
            <w:r>
              <w:t>Use $json.output reference</w:t>
            </w:r>
          </w:p>
        </w:tc>
      </w:tr>
      <w:tr>
        <w:tc>
          <w:tcPr>
            <w:tcW w:type="dxa" w:w="2880"/>
          </w:tcPr>
          <w:p>
            <w:r>
              <w:t>n8n 2.x migration error</w:t>
            </w:r>
          </w:p>
        </w:tc>
        <w:tc>
          <w:tcPr>
            <w:tcW w:type="dxa" w:w="2880"/>
          </w:tcPr>
          <w:p>
            <w:r>
              <w:t>Schema changes</w:t>
            </w:r>
          </w:p>
        </w:tc>
        <w:tc>
          <w:tcPr>
            <w:tcW w:type="dxa" w:w="2880"/>
          </w:tcPr>
          <w:p>
            <w:r>
              <w:t>Refer to migration guide</w:t>
            </w:r>
          </w:p>
        </w:tc>
      </w:tr>
      <w:tr>
        <w:tc>
          <w:tcPr>
            <w:tcW w:type="dxa" w:w="2880"/>
          </w:tcPr>
          <w:p>
            <w:r>
              <w:t>Discord rate limit</w:t>
            </w:r>
          </w:p>
        </w:tc>
        <w:tc>
          <w:tcPr>
            <w:tcW w:type="dxa" w:w="2880"/>
          </w:tcPr>
          <w:p>
            <w:r>
              <w:t>Too many API calls</w:t>
            </w:r>
          </w:p>
        </w:tc>
        <w:tc>
          <w:tcPr>
            <w:tcW w:type="dxa" w:w="2880"/>
          </w:tcPr>
          <w:p>
            <w:r>
              <w:t>Use trigger's channel_id</w:t>
            </w:r>
          </w:p>
        </w:tc>
      </w:tr>
      <w:tr>
        <w:tc>
          <w:tcPr>
            <w:tcW w:type="dxa" w:w="2880"/>
          </w:tcPr>
          <w:p>
            <w:r>
              <w:t>Function syntax in response</w:t>
            </w:r>
          </w:p>
        </w:tc>
        <w:tc>
          <w:tcPr>
            <w:tcW w:type="dxa" w:w="2880"/>
          </w:tcPr>
          <w:p>
            <w:r>
              <w:t>Tool calling incompatible</w:t>
            </w:r>
          </w:p>
        </w:tc>
        <w:tc>
          <w:tcPr>
            <w:tcW w:type="dxa" w:w="2880"/>
          </w:tcPr>
          <w:p>
            <w:r>
              <w:t>Add regex filter</w:t>
            </w:r>
          </w:p>
        </w:tc>
      </w:tr>
    </w:tbl>
    <w:p/>
    <w:p>
      <w:pPr>
        <w:pStyle w:val="Heading1"/>
      </w:pPr>
      <w:r>
        <w:t>Appendix</w:t>
      </w:r>
    </w:p>
    <w:p>
      <w:pPr>
        <w:pStyle w:val="Heading2"/>
      </w:pPr>
      <w:r>
        <w:t>A. Team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4320"/>
          </w:tcPr>
          <w:p>
            <w:r>
              <w:t>Lead Engineer</w:t>
            </w:r>
          </w:p>
        </w:tc>
        <w:tc>
          <w:tcPr>
            <w:tcW w:type="dxa" w:w="4320"/>
          </w:tcPr>
          <w:p>
            <w:r>
              <w:t>n8n core, Qdrant integration, multi-user filtering, RAG architecture</w:t>
            </w:r>
          </w:p>
        </w:tc>
      </w:tr>
      <w:tr>
        <w:tc>
          <w:tcPr>
            <w:tcW w:type="dxa" w:w="4320"/>
          </w:tcPr>
          <w:p>
            <w:r>
              <w:t>AI Trainer A</w:t>
            </w:r>
          </w:p>
        </w:tc>
        <w:tc>
          <w:tcPr>
            <w:tcW w:type="dxa" w:w="4320"/>
          </w:tcPr>
          <w:p>
            <w:r>
              <w:t>Vector DB pre-warming, RAG accuracy testing, edge case elimination</w:t>
            </w:r>
          </w:p>
        </w:tc>
      </w:tr>
      <w:tr>
        <w:tc>
          <w:tcPr>
            <w:tcW w:type="dxa" w:w="4320"/>
          </w:tcPr>
          <w:p>
            <w:r>
              <w:t>AI Trainer B</w:t>
            </w:r>
          </w:p>
        </w:tc>
        <w:tc>
          <w:tcPr>
            <w:tcW w:type="dxa" w:w="4320"/>
          </w:tcPr>
          <w:p>
            <w:r>
              <w:t>System Prompt engineering, emotional feedback testing, model comparison</w:t>
            </w:r>
          </w:p>
        </w:tc>
      </w:tr>
      <w:tr>
        <w:tc>
          <w:tcPr>
            <w:tcW w:type="dxa" w:w="4320"/>
          </w:tcPr>
          <w:p>
            <w:r>
              <w:t>Product Designer</w:t>
            </w:r>
          </w:p>
        </w:tc>
        <w:tc>
          <w:tcPr>
            <w:tcW w:type="dxa" w:w="4320"/>
          </w:tcPr>
          <w:p>
            <w:r>
              <w:t>Discord Embed styling, Bot visualization, Demo video editing</w:t>
            </w:r>
          </w:p>
        </w:tc>
      </w:tr>
      <w:tr>
        <w:tc>
          <w:tcPr>
            <w:tcW w:type="dxa" w:w="4320"/>
          </w:tcPr>
          <w:p>
            <w:r>
              <w:t>Technical PM</w:t>
            </w:r>
          </w:p>
        </w:tc>
        <w:tc>
          <w:tcPr>
            <w:tcW w:type="dxa" w:w="4320"/>
          </w:tcPr>
          <w:p>
            <w:r>
              <w:t>System diagrams, technical specifications, final presentation</w:t>
            </w:r>
          </w:p>
        </w:tc>
      </w:tr>
    </w:tbl>
    <w:p/>
    <w:p>
      <w:pPr>
        <w:pStyle w:val="Heading2"/>
      </w:pPr>
      <w:r>
        <w:t>B. References</w:t>
      </w:r>
    </w:p>
    <w:p>
      <w:r>
        <w:t>• n8n Documentation: https://docs.n8n.io/</w:t>
      </w:r>
    </w:p>
    <w:p>
      <w:r>
        <w:t>• Qdrant Documentation: https://qdrant.tech/documentation/</w:t>
      </w:r>
    </w:p>
    <w:p>
      <w:r>
        <w:t>• Discord API: https://discord.com/developers/docs</w:t>
      </w:r>
    </w:p>
    <w:p/>
    <w:p>
      <w:pPr>
        <w:jc w:val="center"/>
      </w:pPr>
      <w:r>
        <w:rPr>
          <w:i/>
        </w:rPr>
        <w:t>ReMind Development Team</w:t>
      </w:r>
    </w:p>
    <w:p>
      <w:pPr>
        <w:jc w:val="center"/>
      </w:pPr>
      <w:r>
        <w:rPr>
          <w:i/>
        </w:rPr>
        <w:t>2026/01/01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